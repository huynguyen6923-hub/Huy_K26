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E8EF3" w14:textId="77777777" w:rsidR="003720EC" w:rsidRPr="00E75BE1" w:rsidRDefault="00000000">
      <w:pPr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BE1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FLOW - SƠ ĐỒ KHỐI TRẠNG THÁI DI CHUYỂN (ROBOT 6 BÁNH)</w:t>
      </w:r>
    </w:p>
    <w:p w14:paraId="5DFEE727" w14:textId="77777777" w:rsidR="003720EC" w:rsidRPr="00E75BE1" w:rsidRDefault="00000000">
      <w:pPr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BE1">
        <w:rPr>
          <w:rFonts w:ascii="Times New Roman" w:hAnsi="Times New Roman" w:cs="Times New Roman"/>
          <w:color w:val="000000" w:themeColor="text1"/>
          <w:sz w:val="26"/>
          <w:szCs w:val="26"/>
        </w:rPr>
        <w:t>Áp dụng cho bộ lệnh điều khiển hiện tại (Arduino Mega + PCA9685) và định hướng hiệu chỉnh code để ổn định hơn.</w:t>
      </w:r>
    </w:p>
    <w:p w14:paraId="16F6AC12" w14:textId="77777777" w:rsidR="003720EC" w:rsidRPr="00E75BE1" w:rsidRDefault="00000000">
      <w:pPr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BE1">
        <w:rPr>
          <w:rFonts w:ascii="Times New Roman" w:hAnsi="Times New Roman" w:cs="Times New Roman"/>
          <w:color w:val="000000" w:themeColor="text1"/>
          <w:sz w:val="26"/>
          <w:szCs w:val="26"/>
        </w:rPr>
        <w:t>Ngày: 05/01/2026</w:t>
      </w:r>
    </w:p>
    <w:p w14:paraId="33277178" w14:textId="77777777" w:rsidR="003720EC" w:rsidRPr="00E75BE1" w:rsidRDefault="00000000">
      <w:pPr>
        <w:pStyle w:val="Heading1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BE1">
        <w:rPr>
          <w:rFonts w:ascii="Times New Roman" w:hAnsi="Times New Roman" w:cs="Times New Roman"/>
          <w:color w:val="000000" w:themeColor="text1"/>
          <w:sz w:val="26"/>
          <w:szCs w:val="26"/>
        </w:rPr>
        <w:t>1. Mục tiêu</w:t>
      </w:r>
    </w:p>
    <w:p w14:paraId="0B38D566" w14:textId="77777777" w:rsidR="003720EC" w:rsidRPr="00E75BE1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BE1">
        <w:rPr>
          <w:rFonts w:ascii="Times New Roman" w:hAnsi="Times New Roman" w:cs="Times New Roman"/>
          <w:color w:val="000000" w:themeColor="text1"/>
          <w:sz w:val="26"/>
          <w:szCs w:val="26"/>
        </w:rPr>
        <w:t>Tài liệu này mô tả sơ đồ khối (flow) cho các trạng thái di chuyển của robot 6 bánh và các điểm cần hiệu chỉnh trong code để chuyển từ điều khiển theo lệnh rời rạc sang mô hình state machine (ổn định, không giật, có failsafe).</w:t>
      </w:r>
    </w:p>
    <w:p w14:paraId="1E5F6480" w14:textId="77777777" w:rsidR="003720EC" w:rsidRPr="00E75BE1" w:rsidRDefault="00000000">
      <w:pPr>
        <w:pStyle w:val="Heading1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BE1">
        <w:rPr>
          <w:rFonts w:ascii="Times New Roman" w:hAnsi="Times New Roman" w:cs="Times New Roman"/>
          <w:color w:val="000000" w:themeColor="text1"/>
          <w:sz w:val="26"/>
          <w:szCs w:val="26"/>
        </w:rPr>
        <w:t>2. Danh mục trạng thái</w:t>
      </w:r>
    </w:p>
    <w:p w14:paraId="4C9F500D" w14:textId="77777777" w:rsidR="003720EC" w:rsidRPr="00E75BE1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E75BE1">
        <w:rPr>
          <w:rFonts w:ascii="Times New Roman" w:hAnsi="Times New Roman" w:cs="Times New Roman"/>
          <w:color w:val="000000" w:themeColor="text1"/>
        </w:rPr>
        <w:t>2.1. Trạng thái lái (Steering mode)</w:t>
      </w:r>
    </w:p>
    <w:p w14:paraId="16CEDC7D" w14:textId="77777777" w:rsidR="003720EC" w:rsidRPr="00E75BE1" w:rsidRDefault="00000000">
      <w:pPr>
        <w:pStyle w:val="ListBulle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BE1">
        <w:rPr>
          <w:rFonts w:ascii="Times New Roman" w:hAnsi="Times New Roman" w:cs="Times New Roman"/>
          <w:color w:val="000000" w:themeColor="text1"/>
          <w:sz w:val="26"/>
          <w:szCs w:val="26"/>
        </w:rPr>
        <w:t>CENTER: Bánh thẳng (tương ứng lệnh K).</w:t>
      </w:r>
    </w:p>
    <w:p w14:paraId="18ED721E" w14:textId="77777777" w:rsidR="003720EC" w:rsidRPr="00E75BE1" w:rsidRDefault="00000000">
      <w:pPr>
        <w:pStyle w:val="ListBulle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BE1">
        <w:rPr>
          <w:rFonts w:ascii="Times New Roman" w:hAnsi="Times New Roman" w:cs="Times New Roman"/>
          <w:color w:val="000000" w:themeColor="text1"/>
          <w:sz w:val="26"/>
          <w:szCs w:val="26"/>
        </w:rPr>
        <w:t>CRAB_LEFT / CRAB_RIGHT: Đi ngang (A/D).</w:t>
      </w:r>
    </w:p>
    <w:p w14:paraId="683FA00B" w14:textId="77777777" w:rsidR="003720EC" w:rsidRPr="00E75BE1" w:rsidRDefault="00000000">
      <w:pPr>
        <w:pStyle w:val="ListBulle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BE1">
        <w:rPr>
          <w:rFonts w:ascii="Times New Roman" w:hAnsi="Times New Roman" w:cs="Times New Roman"/>
          <w:color w:val="000000" w:themeColor="text1"/>
          <w:sz w:val="26"/>
          <w:szCs w:val="26"/>
        </w:rPr>
        <w:t>DIAG_LEFT / DIAG_RIGHT: Đi chéo (F/R).</w:t>
      </w:r>
    </w:p>
    <w:p w14:paraId="6BEBBA35" w14:textId="77777777" w:rsidR="003720EC" w:rsidRPr="00E75BE1" w:rsidRDefault="00000000">
      <w:pPr>
        <w:pStyle w:val="ListBulle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BE1">
        <w:rPr>
          <w:rFonts w:ascii="Times New Roman" w:hAnsi="Times New Roman" w:cs="Times New Roman"/>
          <w:color w:val="000000" w:themeColor="text1"/>
          <w:sz w:val="26"/>
          <w:szCs w:val="26"/>
        </w:rPr>
        <w:t>TURN_SMALL_LEFT / TURN_BIG_LEFT: Rẽ trái (J/U).</w:t>
      </w:r>
    </w:p>
    <w:p w14:paraId="4D5378E4" w14:textId="77777777" w:rsidR="003720EC" w:rsidRPr="00E75BE1" w:rsidRDefault="00000000">
      <w:pPr>
        <w:pStyle w:val="ListBulle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BE1">
        <w:rPr>
          <w:rFonts w:ascii="Times New Roman" w:hAnsi="Times New Roman" w:cs="Times New Roman"/>
          <w:color w:val="000000" w:themeColor="text1"/>
          <w:sz w:val="26"/>
          <w:szCs w:val="26"/>
        </w:rPr>
        <w:t>TURN_SMALL_RIGHT / TURN_BIG_RIGHT: Rẽ phải (L/O).</w:t>
      </w:r>
    </w:p>
    <w:p w14:paraId="1651A390" w14:textId="77777777" w:rsidR="003720EC" w:rsidRPr="00E75BE1" w:rsidRDefault="00000000">
      <w:pPr>
        <w:pStyle w:val="ListBulle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BE1">
        <w:rPr>
          <w:rFonts w:ascii="Times New Roman" w:hAnsi="Times New Roman" w:cs="Times New Roman"/>
          <w:color w:val="000000" w:themeColor="text1"/>
          <w:sz w:val="26"/>
          <w:szCs w:val="26"/>
        </w:rPr>
        <w:t>ROTATE_STEER: Pattern lái để quay tại chỗ (dùng chung cho Q/E).</w:t>
      </w:r>
    </w:p>
    <w:p w14:paraId="54FC91E5" w14:textId="77777777" w:rsidR="003720EC" w:rsidRPr="00E75BE1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E75BE1">
        <w:rPr>
          <w:rFonts w:ascii="Times New Roman" w:hAnsi="Times New Roman" w:cs="Times New Roman"/>
          <w:color w:val="000000" w:themeColor="text1"/>
        </w:rPr>
        <w:t>2.2. Trạng thái chạy (Drive mode)</w:t>
      </w:r>
    </w:p>
    <w:p w14:paraId="7875DC13" w14:textId="77777777" w:rsidR="003720EC" w:rsidRPr="00E75BE1" w:rsidRDefault="00000000">
      <w:pPr>
        <w:pStyle w:val="ListBulle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BE1">
        <w:rPr>
          <w:rFonts w:ascii="Times New Roman" w:hAnsi="Times New Roman" w:cs="Times New Roman"/>
          <w:color w:val="000000" w:themeColor="text1"/>
          <w:sz w:val="26"/>
          <w:szCs w:val="26"/>
        </w:rPr>
        <w:t>STOP: Dừng (H) hoặc do failsafe.</w:t>
      </w:r>
    </w:p>
    <w:p w14:paraId="5C88B598" w14:textId="77777777" w:rsidR="003720EC" w:rsidRPr="00E75BE1" w:rsidRDefault="00000000">
      <w:pPr>
        <w:pStyle w:val="ListBulle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BE1">
        <w:rPr>
          <w:rFonts w:ascii="Times New Roman" w:hAnsi="Times New Roman" w:cs="Times New Roman"/>
          <w:color w:val="000000" w:themeColor="text1"/>
          <w:sz w:val="26"/>
          <w:szCs w:val="26"/>
        </w:rPr>
        <w:t>FWD: Tiến (W).</w:t>
      </w:r>
    </w:p>
    <w:p w14:paraId="03AB6941" w14:textId="77777777" w:rsidR="003720EC" w:rsidRPr="00E75BE1" w:rsidRDefault="00000000">
      <w:pPr>
        <w:pStyle w:val="ListBulle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BE1">
        <w:rPr>
          <w:rFonts w:ascii="Times New Roman" w:hAnsi="Times New Roman" w:cs="Times New Roman"/>
          <w:color w:val="000000" w:themeColor="text1"/>
          <w:sz w:val="26"/>
          <w:szCs w:val="26"/>
        </w:rPr>
        <w:t>REV: Lùi (S).</w:t>
      </w:r>
    </w:p>
    <w:p w14:paraId="61F19EB4" w14:textId="77777777" w:rsidR="003720EC" w:rsidRPr="00E75BE1" w:rsidRDefault="00000000">
      <w:pPr>
        <w:pStyle w:val="ListBulle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BE1">
        <w:rPr>
          <w:rFonts w:ascii="Times New Roman" w:hAnsi="Times New Roman" w:cs="Times New Roman"/>
          <w:color w:val="000000" w:themeColor="text1"/>
          <w:sz w:val="26"/>
          <w:szCs w:val="26"/>
        </w:rPr>
        <w:t>ROTATE_L: Quay trái (Q).</w:t>
      </w:r>
    </w:p>
    <w:p w14:paraId="0D625329" w14:textId="77777777" w:rsidR="003720EC" w:rsidRPr="00E75BE1" w:rsidRDefault="00000000">
      <w:pPr>
        <w:pStyle w:val="ListBulle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BE1">
        <w:rPr>
          <w:rFonts w:ascii="Times New Roman" w:hAnsi="Times New Roman" w:cs="Times New Roman"/>
          <w:color w:val="000000" w:themeColor="text1"/>
          <w:sz w:val="26"/>
          <w:szCs w:val="26"/>
        </w:rPr>
        <w:t>ROTATE_R: Quay phải (E).</w:t>
      </w:r>
    </w:p>
    <w:p w14:paraId="101CF15D" w14:textId="77777777" w:rsidR="003720EC" w:rsidRPr="00E75BE1" w:rsidRDefault="00000000">
      <w:pPr>
        <w:pStyle w:val="Heading1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BE1">
        <w:rPr>
          <w:rFonts w:ascii="Times New Roman" w:hAnsi="Times New Roman" w:cs="Times New Roman"/>
          <w:color w:val="000000" w:themeColor="text1"/>
          <w:sz w:val="26"/>
          <w:szCs w:val="26"/>
        </w:rPr>
        <w:t>3. Bảng ánh xạ lệnh -&gt; trạng thái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6"/>
        <w:gridCol w:w="2030"/>
        <w:gridCol w:w="2860"/>
        <w:gridCol w:w="2080"/>
      </w:tblGrid>
      <w:tr w:rsidR="00E75BE1" w:rsidRPr="00E75BE1" w14:paraId="629D4473" w14:textId="77777777" w:rsidTr="00B03283">
        <w:trPr>
          <w:jc w:val="center"/>
        </w:trPr>
        <w:tc>
          <w:tcPr>
            <w:tcW w:w="2160" w:type="dxa"/>
            <w:vAlign w:val="center"/>
          </w:tcPr>
          <w:p w14:paraId="4164295E" w14:textId="77777777" w:rsidR="003720EC" w:rsidRPr="00E75BE1" w:rsidRDefault="00000000" w:rsidP="00B03283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75B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Lệnh</w:t>
            </w:r>
          </w:p>
        </w:tc>
        <w:tc>
          <w:tcPr>
            <w:tcW w:w="2160" w:type="dxa"/>
            <w:vAlign w:val="center"/>
          </w:tcPr>
          <w:p w14:paraId="3A93D7E9" w14:textId="77777777" w:rsidR="003720EC" w:rsidRPr="00E75BE1" w:rsidRDefault="00000000" w:rsidP="00B03283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75B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Nhóm</w:t>
            </w:r>
          </w:p>
        </w:tc>
        <w:tc>
          <w:tcPr>
            <w:tcW w:w="2160" w:type="dxa"/>
            <w:vAlign w:val="center"/>
          </w:tcPr>
          <w:p w14:paraId="54CEDA8A" w14:textId="77777777" w:rsidR="003720EC" w:rsidRPr="00E75BE1" w:rsidRDefault="00000000" w:rsidP="00B03283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75B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Trạng thái cập nhật</w:t>
            </w:r>
          </w:p>
        </w:tc>
        <w:tc>
          <w:tcPr>
            <w:tcW w:w="2160" w:type="dxa"/>
            <w:vAlign w:val="center"/>
          </w:tcPr>
          <w:p w14:paraId="1EA2B242" w14:textId="77777777" w:rsidR="003720EC" w:rsidRPr="00E75BE1" w:rsidRDefault="00000000" w:rsidP="00B03283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75B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Ghi chú</w:t>
            </w:r>
          </w:p>
        </w:tc>
      </w:tr>
      <w:tr w:rsidR="00E75BE1" w:rsidRPr="00E75BE1" w14:paraId="65D531A7" w14:textId="77777777" w:rsidTr="00B03283">
        <w:trPr>
          <w:jc w:val="center"/>
        </w:trPr>
        <w:tc>
          <w:tcPr>
            <w:tcW w:w="2160" w:type="dxa"/>
            <w:vAlign w:val="center"/>
          </w:tcPr>
          <w:p w14:paraId="4657CBA4" w14:textId="77777777" w:rsidR="003720EC" w:rsidRPr="00E75BE1" w:rsidRDefault="00000000" w:rsidP="00B03283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75B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W</w:t>
            </w:r>
          </w:p>
        </w:tc>
        <w:tc>
          <w:tcPr>
            <w:tcW w:w="2160" w:type="dxa"/>
            <w:vAlign w:val="center"/>
          </w:tcPr>
          <w:p w14:paraId="312C2094" w14:textId="77777777" w:rsidR="003720EC" w:rsidRPr="00E75BE1" w:rsidRDefault="00000000" w:rsidP="00B03283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75B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Drive</w:t>
            </w:r>
          </w:p>
        </w:tc>
        <w:tc>
          <w:tcPr>
            <w:tcW w:w="2160" w:type="dxa"/>
            <w:vAlign w:val="center"/>
          </w:tcPr>
          <w:p w14:paraId="04EAAAFB" w14:textId="77777777" w:rsidR="003720EC" w:rsidRPr="00E75BE1" w:rsidRDefault="00000000" w:rsidP="00B03283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75B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drive_mode = FWD</w:t>
            </w:r>
          </w:p>
        </w:tc>
        <w:tc>
          <w:tcPr>
            <w:tcW w:w="2160" w:type="dxa"/>
            <w:vAlign w:val="center"/>
          </w:tcPr>
          <w:p w14:paraId="39AE1129" w14:textId="77777777" w:rsidR="003720EC" w:rsidRPr="00E75BE1" w:rsidRDefault="00000000" w:rsidP="00B03283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75B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Giữ steering_mode hiện tại; chạy theo speed_target.</w:t>
            </w:r>
          </w:p>
        </w:tc>
      </w:tr>
      <w:tr w:rsidR="00E75BE1" w:rsidRPr="00E75BE1" w14:paraId="7D2A331F" w14:textId="77777777" w:rsidTr="00B03283">
        <w:trPr>
          <w:jc w:val="center"/>
        </w:trPr>
        <w:tc>
          <w:tcPr>
            <w:tcW w:w="2160" w:type="dxa"/>
            <w:vAlign w:val="center"/>
          </w:tcPr>
          <w:p w14:paraId="3EDEB2C1" w14:textId="77777777" w:rsidR="003720EC" w:rsidRPr="00E75BE1" w:rsidRDefault="00000000" w:rsidP="00B03283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75B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S</w:t>
            </w:r>
          </w:p>
        </w:tc>
        <w:tc>
          <w:tcPr>
            <w:tcW w:w="2160" w:type="dxa"/>
            <w:vAlign w:val="center"/>
          </w:tcPr>
          <w:p w14:paraId="007C5CDA" w14:textId="77777777" w:rsidR="003720EC" w:rsidRPr="00E75BE1" w:rsidRDefault="00000000" w:rsidP="00B03283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75B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Drive</w:t>
            </w:r>
          </w:p>
        </w:tc>
        <w:tc>
          <w:tcPr>
            <w:tcW w:w="2160" w:type="dxa"/>
            <w:vAlign w:val="center"/>
          </w:tcPr>
          <w:p w14:paraId="3E02B64A" w14:textId="77777777" w:rsidR="003720EC" w:rsidRPr="00E75BE1" w:rsidRDefault="00000000" w:rsidP="00B03283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75B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drive_mode = REV</w:t>
            </w:r>
          </w:p>
        </w:tc>
        <w:tc>
          <w:tcPr>
            <w:tcW w:w="2160" w:type="dxa"/>
            <w:vAlign w:val="center"/>
          </w:tcPr>
          <w:p w14:paraId="09181D56" w14:textId="77777777" w:rsidR="003720EC" w:rsidRPr="00E75BE1" w:rsidRDefault="00000000" w:rsidP="00B03283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75B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Giữ steering_mode hiện tại; chạy theo speed_target.</w:t>
            </w:r>
          </w:p>
        </w:tc>
      </w:tr>
      <w:tr w:rsidR="00E75BE1" w:rsidRPr="00E75BE1" w14:paraId="36787352" w14:textId="77777777" w:rsidTr="00B03283">
        <w:trPr>
          <w:jc w:val="center"/>
        </w:trPr>
        <w:tc>
          <w:tcPr>
            <w:tcW w:w="2160" w:type="dxa"/>
            <w:vAlign w:val="center"/>
          </w:tcPr>
          <w:p w14:paraId="56F82605" w14:textId="77777777" w:rsidR="003720EC" w:rsidRPr="00E75BE1" w:rsidRDefault="00000000" w:rsidP="00B03283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75B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</w:t>
            </w:r>
          </w:p>
        </w:tc>
        <w:tc>
          <w:tcPr>
            <w:tcW w:w="2160" w:type="dxa"/>
            <w:vAlign w:val="center"/>
          </w:tcPr>
          <w:p w14:paraId="08D76E1A" w14:textId="77777777" w:rsidR="003720EC" w:rsidRPr="00E75BE1" w:rsidRDefault="00000000" w:rsidP="00B03283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75B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Drive</w:t>
            </w:r>
          </w:p>
        </w:tc>
        <w:tc>
          <w:tcPr>
            <w:tcW w:w="2160" w:type="dxa"/>
            <w:vAlign w:val="center"/>
          </w:tcPr>
          <w:p w14:paraId="4BA79E95" w14:textId="77777777" w:rsidR="003720EC" w:rsidRPr="00E75BE1" w:rsidRDefault="00000000" w:rsidP="00B03283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75B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drive_mode = STOP</w:t>
            </w:r>
          </w:p>
        </w:tc>
        <w:tc>
          <w:tcPr>
            <w:tcW w:w="2160" w:type="dxa"/>
            <w:vAlign w:val="center"/>
          </w:tcPr>
          <w:p w14:paraId="787B8A60" w14:textId="77777777" w:rsidR="003720EC" w:rsidRPr="00E75BE1" w:rsidRDefault="00000000" w:rsidP="00B03283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75B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Dừng ngay; reset ramp tốc độ (khuyến nghị).</w:t>
            </w:r>
          </w:p>
        </w:tc>
      </w:tr>
      <w:tr w:rsidR="00E75BE1" w:rsidRPr="00E75BE1" w14:paraId="5AD7966E" w14:textId="77777777" w:rsidTr="00B03283">
        <w:trPr>
          <w:jc w:val="center"/>
        </w:trPr>
        <w:tc>
          <w:tcPr>
            <w:tcW w:w="2160" w:type="dxa"/>
            <w:vAlign w:val="center"/>
          </w:tcPr>
          <w:p w14:paraId="45ECE0BD" w14:textId="77777777" w:rsidR="003720EC" w:rsidRPr="00E75BE1" w:rsidRDefault="00000000" w:rsidP="00B03283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75B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</w:t>
            </w:r>
          </w:p>
        </w:tc>
        <w:tc>
          <w:tcPr>
            <w:tcW w:w="2160" w:type="dxa"/>
            <w:vAlign w:val="center"/>
          </w:tcPr>
          <w:p w14:paraId="2B76853C" w14:textId="77777777" w:rsidR="003720EC" w:rsidRPr="00E75BE1" w:rsidRDefault="00000000" w:rsidP="00B03283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75B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Steering</w:t>
            </w:r>
          </w:p>
        </w:tc>
        <w:tc>
          <w:tcPr>
            <w:tcW w:w="2160" w:type="dxa"/>
            <w:vAlign w:val="center"/>
          </w:tcPr>
          <w:p w14:paraId="7CE208B7" w14:textId="77777777" w:rsidR="003720EC" w:rsidRPr="00E75BE1" w:rsidRDefault="00000000" w:rsidP="00B03283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75B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steering_mode = CENTER</w:t>
            </w:r>
          </w:p>
        </w:tc>
        <w:tc>
          <w:tcPr>
            <w:tcW w:w="2160" w:type="dxa"/>
            <w:vAlign w:val="center"/>
          </w:tcPr>
          <w:p w14:paraId="06753DFC" w14:textId="77777777" w:rsidR="003720EC" w:rsidRPr="00E75BE1" w:rsidRDefault="00000000" w:rsidP="00B03283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75B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Đặt 6 servo về 90° + offset.</w:t>
            </w:r>
          </w:p>
        </w:tc>
      </w:tr>
      <w:tr w:rsidR="00E75BE1" w:rsidRPr="00E75BE1" w14:paraId="67720E88" w14:textId="77777777" w:rsidTr="00B03283">
        <w:trPr>
          <w:jc w:val="center"/>
        </w:trPr>
        <w:tc>
          <w:tcPr>
            <w:tcW w:w="2160" w:type="dxa"/>
            <w:vAlign w:val="center"/>
          </w:tcPr>
          <w:p w14:paraId="1BB2E868" w14:textId="77777777" w:rsidR="003720EC" w:rsidRPr="00E75BE1" w:rsidRDefault="00000000" w:rsidP="00B03283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75B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</w:t>
            </w:r>
          </w:p>
        </w:tc>
        <w:tc>
          <w:tcPr>
            <w:tcW w:w="2160" w:type="dxa"/>
            <w:vAlign w:val="center"/>
          </w:tcPr>
          <w:p w14:paraId="398AAD95" w14:textId="77777777" w:rsidR="003720EC" w:rsidRPr="00E75BE1" w:rsidRDefault="00000000" w:rsidP="00B03283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75B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Steering</w:t>
            </w:r>
          </w:p>
        </w:tc>
        <w:tc>
          <w:tcPr>
            <w:tcW w:w="2160" w:type="dxa"/>
            <w:vAlign w:val="center"/>
          </w:tcPr>
          <w:p w14:paraId="1831F1C4" w14:textId="77777777" w:rsidR="003720EC" w:rsidRPr="00E75BE1" w:rsidRDefault="00000000" w:rsidP="00B03283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75B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steering_mode = CRAB_LEFT</w:t>
            </w:r>
          </w:p>
        </w:tc>
        <w:tc>
          <w:tcPr>
            <w:tcW w:w="2160" w:type="dxa"/>
            <w:vAlign w:val="center"/>
          </w:tcPr>
          <w:p w14:paraId="4F14AE5D" w14:textId="77777777" w:rsidR="003720EC" w:rsidRPr="00E75BE1" w:rsidRDefault="00000000" w:rsidP="00B03283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75B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Đặt 6 servo về 0° (cần clamp theo cơ khí).</w:t>
            </w:r>
          </w:p>
        </w:tc>
      </w:tr>
      <w:tr w:rsidR="00E75BE1" w:rsidRPr="00E75BE1" w14:paraId="7FDD1E82" w14:textId="77777777" w:rsidTr="00B03283">
        <w:trPr>
          <w:jc w:val="center"/>
        </w:trPr>
        <w:tc>
          <w:tcPr>
            <w:tcW w:w="2160" w:type="dxa"/>
            <w:vAlign w:val="center"/>
          </w:tcPr>
          <w:p w14:paraId="1DA47510" w14:textId="77777777" w:rsidR="003720EC" w:rsidRPr="00E75BE1" w:rsidRDefault="00000000" w:rsidP="00B03283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75B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</w:t>
            </w:r>
          </w:p>
        </w:tc>
        <w:tc>
          <w:tcPr>
            <w:tcW w:w="2160" w:type="dxa"/>
            <w:vAlign w:val="center"/>
          </w:tcPr>
          <w:p w14:paraId="492BB1BE" w14:textId="77777777" w:rsidR="003720EC" w:rsidRPr="00E75BE1" w:rsidRDefault="00000000" w:rsidP="00B03283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75B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Steering</w:t>
            </w:r>
          </w:p>
        </w:tc>
        <w:tc>
          <w:tcPr>
            <w:tcW w:w="2160" w:type="dxa"/>
            <w:vAlign w:val="center"/>
          </w:tcPr>
          <w:p w14:paraId="2C4E9214" w14:textId="77777777" w:rsidR="003720EC" w:rsidRPr="00E75BE1" w:rsidRDefault="00000000" w:rsidP="00B03283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75B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steering_mode = CRAB_RIGHT</w:t>
            </w:r>
          </w:p>
        </w:tc>
        <w:tc>
          <w:tcPr>
            <w:tcW w:w="2160" w:type="dxa"/>
            <w:vAlign w:val="center"/>
          </w:tcPr>
          <w:p w14:paraId="5D46CAC0" w14:textId="77777777" w:rsidR="003720EC" w:rsidRPr="00E75BE1" w:rsidRDefault="00000000" w:rsidP="00B03283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75B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Đặt 6 servo về 180° (cần clamp theo cơ khí).</w:t>
            </w:r>
          </w:p>
        </w:tc>
      </w:tr>
      <w:tr w:rsidR="00E75BE1" w:rsidRPr="00E75BE1" w14:paraId="1FF433B0" w14:textId="77777777" w:rsidTr="00B03283">
        <w:trPr>
          <w:jc w:val="center"/>
        </w:trPr>
        <w:tc>
          <w:tcPr>
            <w:tcW w:w="2160" w:type="dxa"/>
            <w:vAlign w:val="center"/>
          </w:tcPr>
          <w:p w14:paraId="60E85D9B" w14:textId="77777777" w:rsidR="003720EC" w:rsidRPr="00E75BE1" w:rsidRDefault="00000000" w:rsidP="00B03283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75B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</w:t>
            </w:r>
          </w:p>
        </w:tc>
        <w:tc>
          <w:tcPr>
            <w:tcW w:w="2160" w:type="dxa"/>
            <w:vAlign w:val="center"/>
          </w:tcPr>
          <w:p w14:paraId="4D5BF13A" w14:textId="77777777" w:rsidR="003720EC" w:rsidRPr="00E75BE1" w:rsidRDefault="00000000" w:rsidP="00B03283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75B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Steering</w:t>
            </w:r>
          </w:p>
        </w:tc>
        <w:tc>
          <w:tcPr>
            <w:tcW w:w="2160" w:type="dxa"/>
            <w:vAlign w:val="center"/>
          </w:tcPr>
          <w:p w14:paraId="5B4229D1" w14:textId="77777777" w:rsidR="003720EC" w:rsidRPr="00E75BE1" w:rsidRDefault="00000000" w:rsidP="00B03283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75B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steering_mode = DIAG_LEFT</w:t>
            </w:r>
          </w:p>
        </w:tc>
        <w:tc>
          <w:tcPr>
            <w:tcW w:w="2160" w:type="dxa"/>
            <w:vAlign w:val="center"/>
          </w:tcPr>
          <w:p w14:paraId="144B1869" w14:textId="77777777" w:rsidR="003720EC" w:rsidRPr="00E75BE1" w:rsidRDefault="00000000" w:rsidP="00B03283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75B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Đặt 6 servo về 60° (theo code hiện tại).</w:t>
            </w:r>
          </w:p>
        </w:tc>
      </w:tr>
      <w:tr w:rsidR="00E75BE1" w:rsidRPr="00E75BE1" w14:paraId="716C4EEB" w14:textId="77777777" w:rsidTr="00B03283">
        <w:trPr>
          <w:jc w:val="center"/>
        </w:trPr>
        <w:tc>
          <w:tcPr>
            <w:tcW w:w="2160" w:type="dxa"/>
            <w:vAlign w:val="center"/>
          </w:tcPr>
          <w:p w14:paraId="766F9B9C" w14:textId="77777777" w:rsidR="003720EC" w:rsidRPr="00E75BE1" w:rsidRDefault="00000000" w:rsidP="00B03283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75B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</w:t>
            </w:r>
          </w:p>
        </w:tc>
        <w:tc>
          <w:tcPr>
            <w:tcW w:w="2160" w:type="dxa"/>
            <w:vAlign w:val="center"/>
          </w:tcPr>
          <w:p w14:paraId="32B1A41D" w14:textId="77777777" w:rsidR="003720EC" w:rsidRPr="00E75BE1" w:rsidRDefault="00000000" w:rsidP="00B03283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75B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Steering</w:t>
            </w:r>
          </w:p>
        </w:tc>
        <w:tc>
          <w:tcPr>
            <w:tcW w:w="2160" w:type="dxa"/>
            <w:vAlign w:val="center"/>
          </w:tcPr>
          <w:p w14:paraId="63F1AA80" w14:textId="77777777" w:rsidR="003720EC" w:rsidRPr="00E75BE1" w:rsidRDefault="00000000" w:rsidP="00B03283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75B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steering_mode = DIAG_RIGHT</w:t>
            </w:r>
          </w:p>
        </w:tc>
        <w:tc>
          <w:tcPr>
            <w:tcW w:w="2160" w:type="dxa"/>
            <w:vAlign w:val="center"/>
          </w:tcPr>
          <w:p w14:paraId="4926D2A8" w14:textId="77777777" w:rsidR="003720EC" w:rsidRPr="00E75BE1" w:rsidRDefault="00000000" w:rsidP="00B03283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75B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Đặt 6 servo về 120° (theo code hiện tại).</w:t>
            </w:r>
          </w:p>
        </w:tc>
      </w:tr>
      <w:tr w:rsidR="00E75BE1" w:rsidRPr="00E75BE1" w14:paraId="2635CBF7" w14:textId="77777777" w:rsidTr="00B03283">
        <w:trPr>
          <w:jc w:val="center"/>
        </w:trPr>
        <w:tc>
          <w:tcPr>
            <w:tcW w:w="2160" w:type="dxa"/>
            <w:vAlign w:val="center"/>
          </w:tcPr>
          <w:p w14:paraId="631C900B" w14:textId="77777777" w:rsidR="003720EC" w:rsidRPr="00E75BE1" w:rsidRDefault="00000000" w:rsidP="00B03283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75B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J</w:t>
            </w:r>
          </w:p>
        </w:tc>
        <w:tc>
          <w:tcPr>
            <w:tcW w:w="2160" w:type="dxa"/>
            <w:vAlign w:val="center"/>
          </w:tcPr>
          <w:p w14:paraId="59CEEDCE" w14:textId="77777777" w:rsidR="003720EC" w:rsidRPr="00E75BE1" w:rsidRDefault="00000000" w:rsidP="00B03283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75B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Steering</w:t>
            </w:r>
          </w:p>
        </w:tc>
        <w:tc>
          <w:tcPr>
            <w:tcW w:w="2160" w:type="dxa"/>
            <w:vAlign w:val="center"/>
          </w:tcPr>
          <w:p w14:paraId="7285E2AE" w14:textId="77777777" w:rsidR="003720EC" w:rsidRPr="00E75BE1" w:rsidRDefault="00000000" w:rsidP="00B03283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75B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steering_mode = TURN_SMALL_LEFT</w:t>
            </w:r>
          </w:p>
        </w:tc>
        <w:tc>
          <w:tcPr>
            <w:tcW w:w="2160" w:type="dxa"/>
            <w:vAlign w:val="center"/>
          </w:tcPr>
          <w:p w14:paraId="15562E2A" w14:textId="77777777" w:rsidR="003720EC" w:rsidRPr="00E75BE1" w:rsidRDefault="00000000" w:rsidP="00B03283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75B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Pattern góc 6 bánh (70/90/110).</w:t>
            </w:r>
          </w:p>
        </w:tc>
      </w:tr>
      <w:tr w:rsidR="00E75BE1" w:rsidRPr="00E75BE1" w14:paraId="5BB1C5F0" w14:textId="77777777" w:rsidTr="00B03283">
        <w:trPr>
          <w:jc w:val="center"/>
        </w:trPr>
        <w:tc>
          <w:tcPr>
            <w:tcW w:w="2160" w:type="dxa"/>
            <w:vAlign w:val="center"/>
          </w:tcPr>
          <w:p w14:paraId="78DE79E0" w14:textId="77777777" w:rsidR="003720EC" w:rsidRPr="00E75BE1" w:rsidRDefault="00000000" w:rsidP="00B03283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75B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</w:t>
            </w:r>
          </w:p>
        </w:tc>
        <w:tc>
          <w:tcPr>
            <w:tcW w:w="2160" w:type="dxa"/>
            <w:vAlign w:val="center"/>
          </w:tcPr>
          <w:p w14:paraId="09F67A98" w14:textId="77777777" w:rsidR="003720EC" w:rsidRPr="00E75BE1" w:rsidRDefault="00000000" w:rsidP="00B03283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75B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Steering</w:t>
            </w:r>
          </w:p>
        </w:tc>
        <w:tc>
          <w:tcPr>
            <w:tcW w:w="2160" w:type="dxa"/>
            <w:vAlign w:val="center"/>
          </w:tcPr>
          <w:p w14:paraId="4FC9C234" w14:textId="77777777" w:rsidR="003720EC" w:rsidRPr="00E75BE1" w:rsidRDefault="00000000" w:rsidP="00B03283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75B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steering_mode = TURN_BIG_LEFT</w:t>
            </w:r>
          </w:p>
        </w:tc>
        <w:tc>
          <w:tcPr>
            <w:tcW w:w="2160" w:type="dxa"/>
            <w:vAlign w:val="center"/>
          </w:tcPr>
          <w:p w14:paraId="0A2C2C72" w14:textId="77777777" w:rsidR="003720EC" w:rsidRPr="00E75BE1" w:rsidRDefault="00000000" w:rsidP="00B03283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75B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Pattern góc 6 bánh (60/90/120).</w:t>
            </w:r>
          </w:p>
        </w:tc>
      </w:tr>
      <w:tr w:rsidR="00E75BE1" w:rsidRPr="00E75BE1" w14:paraId="7A1C1483" w14:textId="77777777" w:rsidTr="00B03283">
        <w:trPr>
          <w:jc w:val="center"/>
        </w:trPr>
        <w:tc>
          <w:tcPr>
            <w:tcW w:w="2160" w:type="dxa"/>
            <w:vAlign w:val="center"/>
          </w:tcPr>
          <w:p w14:paraId="4E036EB0" w14:textId="77777777" w:rsidR="003720EC" w:rsidRPr="00E75BE1" w:rsidRDefault="00000000" w:rsidP="00B03283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75B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</w:t>
            </w:r>
          </w:p>
        </w:tc>
        <w:tc>
          <w:tcPr>
            <w:tcW w:w="2160" w:type="dxa"/>
            <w:vAlign w:val="center"/>
          </w:tcPr>
          <w:p w14:paraId="74BA425B" w14:textId="77777777" w:rsidR="003720EC" w:rsidRPr="00E75BE1" w:rsidRDefault="00000000" w:rsidP="00B03283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75B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Steering</w:t>
            </w:r>
          </w:p>
        </w:tc>
        <w:tc>
          <w:tcPr>
            <w:tcW w:w="2160" w:type="dxa"/>
            <w:vAlign w:val="center"/>
          </w:tcPr>
          <w:p w14:paraId="289096E5" w14:textId="77777777" w:rsidR="003720EC" w:rsidRPr="00E75BE1" w:rsidRDefault="00000000" w:rsidP="00B03283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75B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steering_mode = TURN_SMALL_RIGHT</w:t>
            </w:r>
          </w:p>
        </w:tc>
        <w:tc>
          <w:tcPr>
            <w:tcW w:w="2160" w:type="dxa"/>
            <w:vAlign w:val="center"/>
          </w:tcPr>
          <w:p w14:paraId="4DF99027" w14:textId="77777777" w:rsidR="003720EC" w:rsidRPr="00E75BE1" w:rsidRDefault="00000000" w:rsidP="00B03283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75B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Pattern góc 6 bánh (110/90/70).</w:t>
            </w:r>
          </w:p>
        </w:tc>
      </w:tr>
      <w:tr w:rsidR="00E75BE1" w:rsidRPr="00E75BE1" w14:paraId="381626F3" w14:textId="77777777" w:rsidTr="00B03283">
        <w:trPr>
          <w:jc w:val="center"/>
        </w:trPr>
        <w:tc>
          <w:tcPr>
            <w:tcW w:w="2160" w:type="dxa"/>
            <w:vAlign w:val="center"/>
          </w:tcPr>
          <w:p w14:paraId="224BD875" w14:textId="77777777" w:rsidR="003720EC" w:rsidRPr="00E75BE1" w:rsidRDefault="00000000" w:rsidP="00B03283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75B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O</w:t>
            </w:r>
          </w:p>
        </w:tc>
        <w:tc>
          <w:tcPr>
            <w:tcW w:w="2160" w:type="dxa"/>
            <w:vAlign w:val="center"/>
          </w:tcPr>
          <w:p w14:paraId="52BBC583" w14:textId="77777777" w:rsidR="003720EC" w:rsidRPr="00E75BE1" w:rsidRDefault="00000000" w:rsidP="00B03283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75B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Steering</w:t>
            </w:r>
          </w:p>
        </w:tc>
        <w:tc>
          <w:tcPr>
            <w:tcW w:w="2160" w:type="dxa"/>
            <w:vAlign w:val="center"/>
          </w:tcPr>
          <w:p w14:paraId="08951799" w14:textId="77777777" w:rsidR="003720EC" w:rsidRPr="00E75BE1" w:rsidRDefault="00000000" w:rsidP="00B03283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75B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steering_mode = TURN_BIG_RIGHT</w:t>
            </w:r>
          </w:p>
        </w:tc>
        <w:tc>
          <w:tcPr>
            <w:tcW w:w="2160" w:type="dxa"/>
            <w:vAlign w:val="center"/>
          </w:tcPr>
          <w:p w14:paraId="5AB6F65D" w14:textId="77777777" w:rsidR="003720EC" w:rsidRPr="00E75BE1" w:rsidRDefault="00000000" w:rsidP="00B03283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75B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Pattern góc 6 bánh (120/90/60).</w:t>
            </w:r>
          </w:p>
        </w:tc>
      </w:tr>
      <w:tr w:rsidR="00E75BE1" w:rsidRPr="00E75BE1" w14:paraId="121FC9FA" w14:textId="77777777" w:rsidTr="00B03283">
        <w:trPr>
          <w:jc w:val="center"/>
        </w:trPr>
        <w:tc>
          <w:tcPr>
            <w:tcW w:w="2160" w:type="dxa"/>
            <w:vAlign w:val="center"/>
          </w:tcPr>
          <w:p w14:paraId="44E117F6" w14:textId="77777777" w:rsidR="003720EC" w:rsidRPr="00E75BE1" w:rsidRDefault="00000000" w:rsidP="00B03283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75B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Q</w:t>
            </w:r>
          </w:p>
        </w:tc>
        <w:tc>
          <w:tcPr>
            <w:tcW w:w="2160" w:type="dxa"/>
            <w:vAlign w:val="center"/>
          </w:tcPr>
          <w:p w14:paraId="0A61107D" w14:textId="77777777" w:rsidR="003720EC" w:rsidRPr="00E75BE1" w:rsidRDefault="00000000" w:rsidP="00B03283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75B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Drive+Steer</w:t>
            </w:r>
          </w:p>
        </w:tc>
        <w:tc>
          <w:tcPr>
            <w:tcW w:w="2160" w:type="dxa"/>
            <w:vAlign w:val="center"/>
          </w:tcPr>
          <w:p w14:paraId="48C22FE6" w14:textId="77777777" w:rsidR="003720EC" w:rsidRPr="00E75BE1" w:rsidRDefault="00000000" w:rsidP="00B03283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75B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steering_mode = ROTATE_STEER; drive_mode = ROTATE_L</w:t>
            </w:r>
          </w:p>
        </w:tc>
        <w:tc>
          <w:tcPr>
            <w:tcW w:w="2160" w:type="dxa"/>
            <w:vAlign w:val="center"/>
          </w:tcPr>
          <w:p w14:paraId="5CB47600" w14:textId="77777777" w:rsidR="003720EC" w:rsidRPr="00E75BE1" w:rsidRDefault="00000000" w:rsidP="00B03283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75B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 dùng delay; dùng settle timer.</w:t>
            </w:r>
          </w:p>
        </w:tc>
      </w:tr>
      <w:tr w:rsidR="00E75BE1" w:rsidRPr="00E75BE1" w14:paraId="6B884A67" w14:textId="77777777" w:rsidTr="00B03283">
        <w:trPr>
          <w:jc w:val="center"/>
        </w:trPr>
        <w:tc>
          <w:tcPr>
            <w:tcW w:w="2160" w:type="dxa"/>
            <w:vAlign w:val="center"/>
          </w:tcPr>
          <w:p w14:paraId="6894257A" w14:textId="77777777" w:rsidR="003720EC" w:rsidRPr="00E75BE1" w:rsidRDefault="00000000" w:rsidP="00B03283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75B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E</w:t>
            </w:r>
          </w:p>
        </w:tc>
        <w:tc>
          <w:tcPr>
            <w:tcW w:w="2160" w:type="dxa"/>
            <w:vAlign w:val="center"/>
          </w:tcPr>
          <w:p w14:paraId="166EB93A" w14:textId="77777777" w:rsidR="003720EC" w:rsidRPr="00E75BE1" w:rsidRDefault="00000000" w:rsidP="00B03283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75B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Drive+Steer</w:t>
            </w:r>
          </w:p>
        </w:tc>
        <w:tc>
          <w:tcPr>
            <w:tcW w:w="2160" w:type="dxa"/>
            <w:vAlign w:val="center"/>
          </w:tcPr>
          <w:p w14:paraId="30C49BDF" w14:textId="77777777" w:rsidR="003720EC" w:rsidRPr="00E75BE1" w:rsidRDefault="00000000" w:rsidP="00B03283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75B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steering_mode = ROTATE_STEER; drive_mode = ROTATE_R</w:t>
            </w:r>
          </w:p>
        </w:tc>
        <w:tc>
          <w:tcPr>
            <w:tcW w:w="2160" w:type="dxa"/>
            <w:vAlign w:val="center"/>
          </w:tcPr>
          <w:p w14:paraId="019C7D87" w14:textId="77777777" w:rsidR="003720EC" w:rsidRPr="00E75BE1" w:rsidRDefault="00000000" w:rsidP="00B03283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75BE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 dùng delay; dùng settle timer.</w:t>
            </w:r>
          </w:p>
        </w:tc>
      </w:tr>
    </w:tbl>
    <w:p w14:paraId="669B519F" w14:textId="77777777" w:rsidR="003720EC" w:rsidRPr="00E75BE1" w:rsidRDefault="003720EC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F971E0B" w14:textId="77777777" w:rsidR="003720EC" w:rsidRPr="00E75BE1" w:rsidRDefault="00000000">
      <w:pPr>
        <w:pStyle w:val="Heading1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BE1">
        <w:rPr>
          <w:rFonts w:ascii="Times New Roman" w:hAnsi="Times New Roman" w:cs="Times New Roman"/>
          <w:color w:val="000000" w:themeColor="text1"/>
          <w:sz w:val="26"/>
          <w:szCs w:val="26"/>
        </w:rPr>
        <w:t>4. Sơ đồ khối trạng thái di chuyển</w:t>
      </w:r>
    </w:p>
    <w:p w14:paraId="136891AC" w14:textId="77777777" w:rsidR="003720EC" w:rsidRPr="00E75BE1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E75BE1">
        <w:rPr>
          <w:rFonts w:ascii="Times New Roman" w:hAnsi="Times New Roman" w:cs="Times New Roman"/>
          <w:color w:val="000000" w:themeColor="text1"/>
        </w:rPr>
        <w:t>4.1. Vòng lặp chính - State Machine tổng</w:t>
      </w:r>
    </w:p>
    <w:p w14:paraId="2DA928C3" w14:textId="77777777" w:rsidR="003720EC" w:rsidRPr="00E75BE1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BE1">
        <w:rPr>
          <w:rFonts w:ascii="Times New Roman" w:hAnsi="Times New Roman" w:cs="Times New Roman"/>
          <w:color w:val="000000" w:themeColor="text1"/>
          <w:sz w:val="26"/>
          <w:szCs w:val="26"/>
        </w:rPr>
        <w:t>Sơ đồ dưới đây thể hiện logic tổng quát trong loop: đọc lệnh, cập nhật trạng thái, failsafe, và xuất lệnh ra servo/motor.</w:t>
      </w:r>
    </w:p>
    <w:p w14:paraId="4D8D79EF" w14:textId="77777777" w:rsidR="003720EC" w:rsidRPr="00E75BE1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BE1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30560F2A" wp14:editId="70908C41">
            <wp:extent cx="5943600" cy="36320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mai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BAF66" w14:textId="77777777" w:rsidR="003720EC" w:rsidRPr="00E75BE1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E75BE1">
        <w:rPr>
          <w:rFonts w:ascii="Times New Roman" w:hAnsi="Times New Roman" w:cs="Times New Roman"/>
          <w:color w:val="000000" w:themeColor="text1"/>
        </w:rPr>
        <w:t>4.2. Flow xử lý lệnh lái (steering)</w:t>
      </w:r>
    </w:p>
    <w:p w14:paraId="54D4B345" w14:textId="77777777" w:rsidR="003720EC" w:rsidRPr="00E75BE1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BE1">
        <w:rPr>
          <w:rFonts w:ascii="Times New Roman" w:hAnsi="Times New Roman" w:cs="Times New Roman"/>
          <w:color w:val="000000" w:themeColor="text1"/>
          <w:sz w:val="26"/>
          <w:szCs w:val="26"/>
        </w:rPr>
        <w:t>Mọi lệnh lái phải đi qua cơ chế steering_pending và thời gian settle để tránh đổi hướng bánh khi motor đang kéo mạnh.</w:t>
      </w:r>
    </w:p>
    <w:p w14:paraId="7EEE4863" w14:textId="77777777" w:rsidR="003720EC" w:rsidRPr="00E75BE1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BE1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74619D2F" wp14:editId="5FD812C7">
            <wp:extent cx="5943600" cy="363204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steering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BF481" w14:textId="77777777" w:rsidR="003720EC" w:rsidRPr="00E75BE1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E75BE1">
        <w:rPr>
          <w:rFonts w:ascii="Times New Roman" w:hAnsi="Times New Roman" w:cs="Times New Roman"/>
          <w:color w:val="000000" w:themeColor="text1"/>
        </w:rPr>
        <w:t>4.3. Flow xử lý lệnh chạy (drive)</w:t>
      </w:r>
    </w:p>
    <w:p w14:paraId="60BFBA20" w14:textId="77777777" w:rsidR="003720EC" w:rsidRPr="00E75BE1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BE1">
        <w:rPr>
          <w:rFonts w:ascii="Times New Roman" w:hAnsi="Times New Roman" w:cs="Times New Roman"/>
          <w:color w:val="000000" w:themeColor="text1"/>
          <w:sz w:val="26"/>
          <w:szCs w:val="26"/>
        </w:rPr>
        <w:t>Lệnh chạy được áp dụng sau khi đã settle góc bánh. Tốc độ áp dụng qua ramp để giảm giật và giảm sụt áp.</w:t>
      </w:r>
    </w:p>
    <w:p w14:paraId="5CCA65BB" w14:textId="77803E60" w:rsidR="003720EC" w:rsidRPr="00E75BE1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75BE1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7F553C1F" wp14:editId="03F07DAE">
            <wp:extent cx="5943600" cy="363204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driv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20EC" w:rsidRPr="00E75BE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9938888">
    <w:abstractNumId w:val="8"/>
  </w:num>
  <w:num w:numId="2" w16cid:durableId="2049835502">
    <w:abstractNumId w:val="6"/>
  </w:num>
  <w:num w:numId="3" w16cid:durableId="1763909860">
    <w:abstractNumId w:val="5"/>
  </w:num>
  <w:num w:numId="4" w16cid:durableId="842011901">
    <w:abstractNumId w:val="4"/>
  </w:num>
  <w:num w:numId="5" w16cid:durableId="743335171">
    <w:abstractNumId w:val="7"/>
  </w:num>
  <w:num w:numId="6" w16cid:durableId="377819128">
    <w:abstractNumId w:val="3"/>
  </w:num>
  <w:num w:numId="7" w16cid:durableId="92556960">
    <w:abstractNumId w:val="2"/>
  </w:num>
  <w:num w:numId="8" w16cid:durableId="617830718">
    <w:abstractNumId w:val="1"/>
  </w:num>
  <w:num w:numId="9" w16cid:durableId="1129974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1F96"/>
    <w:rsid w:val="0029639D"/>
    <w:rsid w:val="00326F90"/>
    <w:rsid w:val="003720EC"/>
    <w:rsid w:val="00534F88"/>
    <w:rsid w:val="00647996"/>
    <w:rsid w:val="007F3F58"/>
    <w:rsid w:val="00AA1D8D"/>
    <w:rsid w:val="00B03283"/>
    <w:rsid w:val="00B47730"/>
    <w:rsid w:val="00C87412"/>
    <w:rsid w:val="00CB0664"/>
    <w:rsid w:val="00E75BE1"/>
    <w:rsid w:val="00EB5950"/>
    <w:rsid w:val="00F02D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A99366"/>
  <w14:defaultImageDpi w14:val="300"/>
  <w15:docId w15:val="{A85FCA39-C258-4BE9-9D4F-97F42D3F5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388</Words>
  <Characters>2213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Hải Minh</cp:lastModifiedBy>
  <cp:revision>8</cp:revision>
  <dcterms:created xsi:type="dcterms:W3CDTF">2013-12-23T23:15:00Z</dcterms:created>
  <dcterms:modified xsi:type="dcterms:W3CDTF">2026-01-05T04:38:00Z</dcterms:modified>
  <cp:category/>
</cp:coreProperties>
</file>